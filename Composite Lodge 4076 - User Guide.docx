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alatino Linotype" w:hAnsi="Palatino Linotype"/>
          <w:b/>
          <w:i w:val="0"/>
          <w:color w:val="141B4D"/>
          <w:sz w:val="48"/>
        </w:rPr>
        <w:t>Composite Lodge No. 4076</w:t>
      </w:r>
    </w:p>
    <w:p>
      <w:pPr>
        <w:jc w:val="center"/>
      </w:pPr>
      <w:r>
        <w:rPr>
          <w:b w:val="0"/>
          <w:i w:val="0"/>
          <w:color w:val="5A6080"/>
          <w:sz w:val="26"/>
        </w:rPr>
        <w:t>Lodge Manager — User Guide</w:t>
      </w:r>
    </w:p>
    <w:p>
      <w:pPr>
        <w:jc w:val="center"/>
      </w:pPr>
      <w:r>
        <w:rPr>
          <w:b w:val="0"/>
          <w:i w:val="0"/>
          <w:color w:val="1E2A6E"/>
          <w:sz w:val="22"/>
        </w:rPr>
        <w:t>The app: https://rl1311.github.io/composite-lodge-crm/</w:t>
      </w:r>
    </w:p>
    <w:p>
      <w:pPr>
        <w:pStyle w:val="Heading1"/>
      </w:pPr>
      <w:r>
        <w:t>Step 1 — Sync every time you open the app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val="clear" w:fill="FBF3DA"/>
          </w:tcPr>
          <w:p>
            <w:r>
              <w:rPr>
                <w:b w:val="0"/>
              </w:rPr>
              <w:t xml:space="preserve">The app syncs itself automatically every time you open it, and every few minutes while it is open — so normally you need do nothing. The gold </w:t>
            </w:r>
            <w:r>
              <w:rPr>
                <w:b/>
                <w:color w:val="7A6114"/>
              </w:rPr>
              <w:t>⟳ Sync</w:t>
            </w:r>
            <w:r>
              <w:rPr>
                <w:b w:val="0"/>
              </w:rPr>
              <w:t xml:space="preserve"> button at the top right forces a sync right now: press it before you close the app after making changes, or when you want the very latest from everyone else.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Nothing is ever lost — your changes stay saved on your device and go across on the next sync. If you see “Sync failed”, check your internet connection and press ⟳ Sync again.</w:t>
      </w:r>
    </w:p>
    <w:p>
      <w:pPr>
        <w:pStyle w:val="Heading1"/>
      </w:pPr>
      <w:r>
        <w:t>Getting started</w:t>
      </w:r>
    </w:p>
    <w:p>
      <w:pPr>
        <w:pStyle w:val="Heading2"/>
      </w:pPr>
      <w:r>
        <w:t>Install the app on your phone</w:t>
      </w:r>
    </w:p>
    <w:p>
      <w:pPr>
        <w:ind w:left="576" w:hanging="317"/>
      </w:pPr>
      <w:r>
        <w:rPr>
          <w:b/>
          <w:color w:val="1E2A6E"/>
        </w:rPr>
        <w:t xml:space="preserve">1.  </w:t>
      </w:r>
      <w:r>
        <w:t>Open the app link (above) in Chrome or Safari on your phone.</w:t>
      </w:r>
    </w:p>
    <w:p>
      <w:pPr>
        <w:ind w:left="576" w:hanging="317"/>
      </w:pPr>
      <w:r>
        <w:rPr>
          <w:b/>
          <w:color w:val="1E2A6E"/>
        </w:rPr>
        <w:t xml:space="preserve">2.  </w:t>
      </w:r>
      <w:r>
        <w:t>iPhone: tap the Share button, then “Add to Home Screen”. Android: tap the menu (⋮), then “Add to Home screen” or “Install app”.</w:t>
      </w:r>
    </w:p>
    <w:p>
      <w:pPr>
        <w:ind w:left="576" w:hanging="317"/>
      </w:pPr>
      <w:r>
        <w:rPr>
          <w:b/>
          <w:color w:val="1E2A6E"/>
        </w:rPr>
        <w:t xml:space="preserve">3.  </w:t>
      </w:r>
      <w:r>
        <w:t>The lodge crest appears on your home screen — the app opens in its own window and works offline once loaded.</w:t>
      </w:r>
    </w:p>
    <w:p>
      <w:pPr>
        <w:pStyle w:val="Heading2"/>
      </w:pPr>
      <w:r>
        <w:t>Install on a computer</w:t>
      </w:r>
    </w:p>
    <w:p>
      <w:pPr>
        <w:ind w:left="576" w:hanging="317"/>
      </w:pPr>
      <w:r>
        <w:rPr>
          <w:b/>
          <w:color w:val="1E2A6E"/>
        </w:rPr>
        <w:t xml:space="preserve">1.  </w:t>
      </w:r>
      <w:r>
        <w:t>Open the app link in Edge or Chrome.</w:t>
      </w:r>
    </w:p>
    <w:p>
      <w:pPr>
        <w:ind w:left="576" w:hanging="317"/>
      </w:pPr>
      <w:r>
        <w:rPr>
          <w:b/>
          <w:color w:val="1E2A6E"/>
        </w:rPr>
        <w:t xml:space="preserve">2.  </w:t>
      </w:r>
      <w:r>
        <w:t>Edge: menu (…) → Apps → “Install this site as an app”. Chrome: click the install icon at the end of the address bar.</w:t>
      </w:r>
    </w:p>
    <w:p>
      <w:pPr>
        <w:ind w:left="576" w:hanging="317"/>
      </w:pPr>
      <w:r>
        <w:rPr>
          <w:b/>
          <w:color w:val="1E2A6E"/>
        </w:rPr>
        <w:t xml:space="preserve">3.  </w:t>
      </w:r>
      <w:r>
        <w:t>Pin it to the taskbar like any other program.</w:t>
      </w:r>
    </w:p>
    <w:p>
      <w:pPr>
        <w:pStyle w:val="Heading2"/>
      </w:pPr>
      <w:r>
        <w:t>Signing in</w:t>
      </w:r>
    </w:p>
    <w:p>
      <w:pPr>
        <w:ind w:left="576" w:hanging="317"/>
      </w:pPr>
      <w:r>
        <w:rPr>
          <w:b/>
          <w:color w:val="1E2A6E"/>
        </w:rPr>
        <w:t xml:space="preserve">1.  </w:t>
      </w:r>
      <w:r>
        <w:t>Enter the lodge passcode (the Secretary will give you this — it is the same for everyone).</w:t>
      </w:r>
    </w:p>
    <w:p>
      <w:pPr>
        <w:ind w:left="576" w:hanging="317"/>
      </w:pPr>
      <w:r>
        <w:rPr>
          <w:b/>
          <w:color w:val="1E2A6E"/>
        </w:rPr>
        <w:t xml:space="preserve">2.  </w:t>
      </w:r>
      <w:r>
        <w:t>Pick your name from the members list, or type it if you are not on the list yet. Tasks and chat messages you write will carry this name.</w:t>
      </w:r>
    </w:p>
    <w:p>
      <w:pPr>
        <w:ind w:left="576" w:hanging="317"/>
      </w:pPr>
      <w:r>
        <w:rPr>
          <w:b/>
          <w:color w:val="1E2A6E"/>
        </w:rPr>
        <w:t xml:space="preserve">3.  </w:t>
      </w:r>
      <w:r>
        <w:t>The app remembers you for 30 days on that device, so you won’t sign in every time.</w:t>
      </w:r>
    </w:p>
    <w:p>
      <w:pPr>
        <w:pStyle w:val="Heading1"/>
      </w:pPr>
      <w:r>
        <w:t>Finding your way around</w:t>
      </w:r>
    </w:p>
    <w:p>
      <w:r>
        <w:rPr>
          <w:b w:val="0"/>
          <w:i w:val="0"/>
        </w:rPr>
        <w:t>The bar across the top shows the lodge crest and name, the 🔔 notifications bell, the gold ⟳ Sync button, and who is signed in. The menu down the left-hand side takes you to each section: Members, Meetings, Events, To-Do, Lodge Chat, Lodge Notices, Photos and Settings. On a phone, tap the ☰ button to open this menu.</w:t>
      </w:r>
    </w:p>
    <w:p>
      <w:pPr>
        <w:pStyle w:val="Heading1"/>
      </w:pPr>
      <w:r>
        <w:t>Notifications — the 🔔 bell</w:t>
      </w:r>
    </w:p>
    <w:p>
      <w:r>
        <w:rPr>
          <w:b w:val="0"/>
          <w:i w:val="0"/>
        </w:rPr>
        <w:t>The bell at the top collects everything addressed to you: tasks a brother has given you, messages where you were tagged, new notices, and photo album updates. A red number on the bell shows how many are new — tap the bell to read them, and tap any notification to jump straight to it.</w:t>
      </w:r>
    </w:p>
    <w:p>
      <w:r>
        <w:rPr>
          <w:b w:val="0"/>
          <w:i w:val="0"/>
        </w:rPr>
        <w:t>For notifications that reach you even when the app is closed — like a WhatsApp message — turn on “Device notifications” in Settings and allow notifications when your phone asks. On iPhone this only works from the installed app (Share → Add to Home Screen first); on Android and computers it works straight away.</w:t>
      </w:r>
    </w:p>
    <w:p>
      <w:pPr>
        <w:pStyle w:val="Heading1"/>
      </w:pPr>
      <w:r>
        <w:t>Tagging a brother with @</w:t>
      </w:r>
    </w:p>
    <w:p>
      <w:r>
        <w:rPr>
          <w:b w:val="0"/>
          <w:i w:val="0"/>
        </w:rPr>
        <w:t>In any chat message or task, type @ and start typing a name — the members list pops up, and one tap inserts the name. The tagged brother sees it highlighted in gold, and it appears under his 🔔 bell so he knows he has been mentioned or given a job.</w:t>
      </w:r>
    </w:p>
    <w:p>
      <w:pPr>
        <w:pStyle w:val="Heading1"/>
      </w:pPr>
      <w:r>
        <w:t>Members</w:t>
      </w:r>
    </w:p>
    <w:p>
      <w:r>
        <w:rPr>
          <w:b w:val="0"/>
          <w:i w:val="0"/>
        </w:rPr>
        <w:t>The members list shows each brother’s name, contact number, email, rank and office, listed alphabetically. Phone numbers and emails are tappable — one tap rings or emails the brother.</w:t>
      </w:r>
    </w:p>
    <w:p>
      <w:pPr>
        <w:pStyle w:val="ListBullet"/>
      </w:pPr>
      <w:r>
        <w:rPr>
          <w:b/>
        </w:rPr>
        <w:t>Your own details</w:t>
      </w:r>
      <w:r>
        <w:t xml:space="preserve"> — if the Secretary sends you a details form link, fill it in once and you appear in the list automatically. You can also ask him to update your details at any time.</w:t>
      </w:r>
    </w:p>
    <w:p>
      <w:pPr>
        <w:pStyle w:val="ListBullet"/>
      </w:pPr>
      <w:r>
        <w:rPr>
          <w:b/>
        </w:rPr>
        <w:t>Add member / Edit</w:t>
      </w:r>
      <w:r>
        <w:t xml:space="preserve"> — details can be added or corrected directly in the app too.</w:t>
      </w:r>
    </w:p>
    <w:p>
      <w:pPr>
        <w:pStyle w:val="Heading1"/>
      </w:pPr>
      <w:r>
        <w:t>Meetings</w:t>
      </w:r>
    </w:p>
    <w:p>
      <w:pPr>
        <w:ind w:left="576" w:hanging="317"/>
      </w:pPr>
      <w:r>
        <w:rPr>
          <w:b/>
          <w:color w:val="1E2A6E"/>
        </w:rPr>
        <w:t xml:space="preserve">1.  </w:t>
      </w:r>
      <w:r>
        <w:t>Choose the season from the dropdown — 2026/27 through to 2030/31.</w:t>
      </w:r>
    </w:p>
    <w:p>
      <w:pPr>
        <w:ind w:left="576" w:hanging="317"/>
      </w:pPr>
      <w:r>
        <w:rPr>
          <w:b/>
          <w:color w:val="1E2A6E"/>
        </w:rPr>
        <w:t xml:space="preserve">2.  </w:t>
      </w:r>
      <w:r>
        <w:t>Tap the meeting: October (1st), February (2nd), April (3rd) or June (4th).</w:t>
      </w:r>
    </w:p>
    <w:p>
      <w:pPr>
        <w:ind w:left="576" w:hanging="317"/>
      </w:pPr>
      <w:r>
        <w:rPr>
          <w:b/>
          <w:color w:val="1E2A6E"/>
        </w:rPr>
        <w:t xml:space="preserve">3.  </w:t>
      </w:r>
      <w:r>
        <w:t>At the top, type the meeting type (Initiation, Passing, Raising, Installation…) — suggestions appear as you type, or write your own.</w:t>
      </w:r>
    </w:p>
    <w:p>
      <w:r>
        <w:rPr>
          <w:b w:val="0"/>
          <w:i w:val="0"/>
        </w:rPr>
        <w:t>Each meeting page then has:</w:t>
      </w:r>
    </w:p>
    <w:p>
      <w:pPr>
        <w:pStyle w:val="ListBullet"/>
      </w:pPr>
      <w:r>
        <w:rPr>
          <w:b/>
        </w:rPr>
        <w:t>Notes</w:t>
      </w:r>
      <w:r>
        <w:t xml:space="preserve"> — anything about the meeting itself.</w:t>
      </w:r>
    </w:p>
    <w:p>
      <w:pPr>
        <w:pStyle w:val="ListBullet"/>
      </w:pPr>
      <w:r>
        <w:rPr>
          <w:b/>
        </w:rPr>
        <w:t>To-do list</w:t>
      </w:r>
      <w:r>
        <w:t xml:space="preserve"> — see “To-do lists” below.</w:t>
      </w:r>
    </w:p>
    <w:p>
      <w:pPr>
        <w:pStyle w:val="ListBullet"/>
      </w:pPr>
      <w:r>
        <w:rPr>
          <w:b/>
        </w:rPr>
        <w:t>Festive Board notes</w:t>
      </w:r>
      <w:r>
        <w:t xml:space="preserve"> — menu, seating, wine takings, guests and so on.</w:t>
      </w:r>
    </w:p>
    <w:p>
      <w:r>
        <w:rPr>
          <w:b w:val="0"/>
          <w:i w:val="0"/>
        </w:rPr>
        <w:t>Everything saves automatically as you type — just remember it reaches the others on the next sync.</w:t>
      </w:r>
    </w:p>
    <w:p>
      <w:pPr>
        <w:pStyle w:val="Heading1"/>
      </w:pPr>
      <w:r>
        <w:t>To-do lists</w:t>
      </w:r>
    </w:p>
    <w:p>
      <w:r>
        <w:rPr>
          <w:b w:val="0"/>
          <w:i w:val="0"/>
        </w:rPr>
        <w:t>The To-Do section in the menu is the lodge’s general list — anyone can add a task to it. Meetings and events each have their own list as well, and every list works the same way. Each task has a tick box, the name of the brother it is assigned to, the task itself, and a due date. Overdue dates show in red. Assigning a task to a brother, or tagging him with @ in the task, notifies him under his 🔔 bell.</w:t>
      </w:r>
    </w:p>
    <w:p>
      <w:pPr>
        <w:pStyle w:val="ListBullet"/>
      </w:pPr>
      <w:r>
        <w:rPr>
          <w:b/>
        </w:rPr>
        <w:t>Adding a task</w:t>
      </w:r>
      <w:r>
        <w:t xml:space="preserve"> — type who, what and when in the boxes under the list and press Add. Start typing a name and members are suggested.</w:t>
      </w:r>
    </w:p>
    <w:p>
      <w:pPr>
        <w:pStyle w:val="ListBullet"/>
      </w:pPr>
      <w:r>
        <w:rPr>
          <w:b/>
        </w:rPr>
        <w:t>Completing a task</w:t>
      </w:r>
      <w:r>
        <w:t xml:space="preserve"> — tick the box. The task disappears from the list.</w:t>
      </w:r>
    </w:p>
    <w:p>
      <w:pPr>
        <w:pStyle w:val="ListBullet"/>
      </w:pPr>
      <w:r>
        <w:rPr>
          <w:b/>
        </w:rPr>
        <w:t>Seeing what’s been done</w:t>
      </w:r>
      <w:r>
        <w:t xml:space="preserve"> — press “View completed” to see finished tasks, newest first. Untick one to bring it back if it was ticked by mistake.</w:t>
      </w:r>
    </w:p>
    <w:p>
      <w:pPr>
        <w:pStyle w:val="Heading1"/>
      </w:pPr>
      <w:r>
        <w:t>Events</w:t>
      </w:r>
    </w:p>
    <w:p>
      <w:r>
        <w:rPr>
          <w:b w:val="0"/>
          <w:i w:val="0"/>
        </w:rPr>
        <w:t>Each event page has:</w:t>
      </w:r>
    </w:p>
    <w:p>
      <w:pPr>
        <w:pStyle w:val="ListBullet"/>
      </w:pPr>
      <w:r>
        <w:rPr>
          <w:b/>
        </w:rPr>
        <w:t>Committee</w:t>
      </w:r>
      <w:r>
        <w:t xml:space="preserve"> — who is organising the event. Lodge members show with their phone numbers (pulled from the Members list); anyone from outside the lodge is marked with a * after their name. The committee is set by the Secretary and any brethren he has given permission to.</w:t>
      </w:r>
    </w:p>
    <w:p>
      <w:pPr>
        <w:pStyle w:val="ListBullet"/>
      </w:pPr>
      <w:r>
        <w:rPr>
          <w:b/>
        </w:rPr>
        <w:t>Event details</w:t>
      </w:r>
      <w:r>
        <w:t xml:space="preserve"> — the date, time, location and notes.</w:t>
      </w:r>
    </w:p>
    <w:p>
      <w:pPr>
        <w:pStyle w:val="ListBullet"/>
      </w:pPr>
      <w:r>
        <w:rPr>
          <w:b/>
        </w:rPr>
        <w:t>To-do list</w:t>
      </w:r>
      <w:r>
        <w:t xml:space="preserve"> — the standard format, for that event’s jobs.</w:t>
      </w:r>
    </w:p>
    <w:p>
      <w:pPr>
        <w:pStyle w:val="ListBullet"/>
      </w:pPr>
      <w:r>
        <w:rPr>
          <w:b/>
        </w:rPr>
        <w:t>Committee chat</w:t>
      </w:r>
      <w:r>
        <w:t xml:space="preserve"> — private to that event’s committee: you only see it if you are on the committee. Type a message and press Send — it carries your name and reaches the rest of the committee when they next sync. Your messages appear in navy on the right, everyone else’s on the left.</w:t>
      </w:r>
    </w:p>
    <w:p>
      <w:pPr>
        <w:pStyle w:val="Heading1"/>
      </w:pPr>
      <w:r>
        <w:t>Lodge Chat</w:t>
      </w:r>
    </w:p>
    <w:p>
      <w:r>
        <w:rPr>
          <w:b w:val="0"/>
          <w:i w:val="0"/>
        </w:rPr>
        <w:t>A chat for the whole lodge, open to every member — it works exactly like the committee chat. Choose Lodge Chat in the left-hand menu, type your message and press Send. Messages reach the brethren when they next sync, so don’t expect an instant reply — it is more noticeboard conversation than instant messenger.</w:t>
      </w:r>
    </w:p>
    <w:p>
      <w:pPr>
        <w:pStyle w:val="Heading1"/>
      </w:pPr>
      <w:r>
        <w:t>Lodge Notices</w:t>
      </w:r>
    </w:p>
    <w:p>
      <w:r>
        <w:rPr>
          <w:b w:val="0"/>
          <w:i w:val="0"/>
        </w:rPr>
        <w:t>Announcements the brethren need — Provincial communications, Almoner’s updates, subscription reminders. Notices can carry an attached document (PDF, Word or an image) — tap the attachment to open it. Pinned notices stay at the top with a gold edge.</w:t>
      </w:r>
    </w:p>
    <w:p>
      <w:pPr>
        <w:pStyle w:val="Heading1"/>
      </w:pPr>
      <w:r>
        <w:t>Photos</w:t>
      </w:r>
    </w:p>
    <w:p>
      <w:r>
        <w:rPr>
          <w:b w:val="0"/>
          <w:i w:val="0"/>
        </w:rPr>
        <w:t>This section will link to a shared album on the lodge Google account, where photos can be viewed, added and filtered by date. Until that is set up, the tab shows a waiting message.</w:t>
      </w:r>
    </w:p>
    <w:p>
      <w:pPr>
        <w:pStyle w:val="Heading1"/>
      </w:pPr>
      <w:r>
        <w:t>Settings</w:t>
      </w:r>
    </w:p>
    <w:p>
      <w:pPr>
        <w:pStyle w:val="ListBullet"/>
      </w:pPr>
      <w:r>
        <w:rPr>
          <w:b/>
        </w:rPr>
        <w:t>You</w:t>
      </w:r>
      <w:r>
        <w:t xml:space="preserve"> — shows who the app thinks you are; “Switch user” lets someone else use this device.</w:t>
      </w:r>
    </w:p>
    <w:p>
      <w:pPr>
        <w:pStyle w:val="ListBullet"/>
      </w:pPr>
      <w:r>
        <w:rPr>
          <w:b/>
        </w:rPr>
        <w:t>Sync</w:t>
      </w:r>
      <w:r>
        <w:t xml:space="preserve"> — shows when this device last synced.</w:t>
      </w:r>
    </w:p>
    <w:p>
      <w:pPr>
        <w:pStyle w:val="ListBullet"/>
      </w:pPr>
      <w:r>
        <w:rPr>
          <w:b/>
        </w:rPr>
        <w:t>Device notifications</w:t>
      </w:r>
      <w:r>
        <w:t xml:space="preserve"> — turn on to get notifications on your device even when the app is closed. iPhone: install the app to your Home Screen first.</w:t>
      </w:r>
    </w:p>
    <w:p>
      <w:pPr>
        <w:pStyle w:val="ListBullet"/>
      </w:pPr>
      <w:r>
        <w:rPr>
          <w:b/>
        </w:rPr>
        <w:t>Passcode</w:t>
      </w:r>
      <w:r>
        <w:t xml:space="preserve"> — the passcode is shared by the whole lodge; speak to the Secretary if you have forgotten it.</w:t>
      </w:r>
    </w:p>
    <w:p>
      <w:pPr>
        <w:pStyle w:val="Heading1"/>
      </w:pPr>
      <w:r>
        <w:t>If something isn’t right</w:t>
      </w:r>
    </w:p>
    <w:p>
      <w:pPr>
        <w:pStyle w:val="ListBullet"/>
      </w:pPr>
      <w:r>
        <w:rPr>
          <w:b/>
        </w:rPr>
        <w:t>“That passcode isn’t right”</w:t>
      </w:r>
      <w:r>
        <w:t xml:space="preserve"> — check with the Secretary; the passcode is typed exactly, including capitals and symbols.</w:t>
      </w:r>
    </w:p>
    <w:p>
      <w:pPr>
        <w:pStyle w:val="ListBullet"/>
      </w:pPr>
      <w:r>
        <w:rPr>
          <w:b/>
        </w:rPr>
        <w:t>A change someone else made isn’t showing</w:t>
      </w:r>
      <w:r>
        <w:t xml:space="preserve"> — press ⟳ Sync to fetch it now; the app also picks it up by itself within a few minutes.</w:t>
      </w:r>
    </w:p>
    <w:p>
      <w:pPr>
        <w:pStyle w:val="ListBullet"/>
      </w:pPr>
      <w:r>
        <w:rPr>
          <w:b/>
        </w:rPr>
        <w:t>“Sync failed”</w:t>
      </w:r>
      <w:r>
        <w:t xml:space="preserve"> — usually no internet. Your changes are safe on your device; press Sync again when you are back online.</w:t>
      </w:r>
    </w:p>
    <w:p>
      <w:pPr>
        <w:pStyle w:val="ListBullet"/>
      </w:pPr>
      <w:r>
        <w:rPr>
          <w:b/>
        </w:rPr>
        <w:t>The app looks out of date</w:t>
      </w:r>
      <w:r>
        <w:t xml:space="preserve"> — close it fully and open it again; updates arrive automatically.</w:t>
      </w:r>
    </w:p>
    <w:p>
      <w:r>
        <w:rPr>
          <w:b w:val="0"/>
          <w:i/>
          <w:color w:val="5A6080"/>
          <w:sz w:val="18"/>
        </w:rPr>
        <w:t>Composite Lodge No. 4076 — Lodge Manager user guide, July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alatino Linotype" w:hAnsi="Palatino Linotype"/>
      <w:b/>
      <w:bCs/>
      <w:color w:val="141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E2A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